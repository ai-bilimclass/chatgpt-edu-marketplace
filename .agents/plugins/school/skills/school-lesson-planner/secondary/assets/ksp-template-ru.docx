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Наименование организации образования: __________________________________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Краткосрочный (поурочный) план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20"/>
        <w:gridCol w:w="2592"/>
        <w:gridCol w:w="2520"/>
      </w:tblGrid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Раздел: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ФИО педагога: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Дата: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Класс: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Количество присутствующих:</w:t>
            </w:r>
          </w:p>
        </w:tc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Количество отсутствующих:</w:t>
            </w:r>
          </w:p>
        </w:tc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Тема урока: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Цели обучения в соответствии с учебной программой: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Цели урока: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Критерии оценивания: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before="120"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Ход урока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880"/>
        <w:gridCol w:w="2448"/>
        <w:gridCol w:w="1728"/>
        <w:gridCol w:w="1584"/>
      </w:tblGrid>
      <w:tr>
        <w:trPr>
          <w:tblHeader w:val="true"/>
          <w:trHeight w:val="65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Этап урока/время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Действия педагога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Действия учеников</w:t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Оценивание</w:t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Ресурсы</w:t>
            </w:r>
          </w:p>
        </w:tc>
      </w:tr>
      <w:tr>
        <w:trPr>
          <w:trHeight w:val="90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90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90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90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/>
          <w:sz w:val="20"/>
        </w:rPr>
        <w:t>Примечание: «Критерии оценивания» — дополнительное методическое поле.</w:t>
      </w:r>
    </w:p>
    <w:sectPr w:rsidR="00FC693F" w:rsidRPr="0006063C" w:rsidSect="00034616">
      <w:pgSz w:w="11906" w:h="16838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sz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Краткосрочный (поурочный) план</dc:title>
  <dc:subject>Form based on Order No. 130 of the Republic of Kazakhstan</dc:subject>
  <dc:creator>python-docx</dc:creator>
  <cp:keywords/>
  <dc:description>Kazakh and Russian labels follow the 2023 National Academy guidance reproducing Order No. 130 form fields.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